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10862" w14:textId="77777777" w:rsidR="009B635C" w:rsidRDefault="002A2F6A">
      <w:pPr>
        <w:pStyle w:val="Title"/>
      </w:pPr>
      <w:r>
        <w:t>Sprint Zero Meeting Notes – Trojans Payroll Solutions</w:t>
      </w:r>
    </w:p>
    <w:p w14:paraId="02AB7664" w14:textId="77777777" w:rsidR="009B635C" w:rsidRDefault="002A2F6A">
      <w:pPr>
        <w:pStyle w:val="Heading1"/>
      </w:pPr>
      <w:r>
        <w:t>Meeting Details</w:t>
      </w:r>
    </w:p>
    <w:p w14:paraId="06E98531" w14:textId="6B5BB387" w:rsidR="009B635C" w:rsidRDefault="002A2F6A">
      <w:r>
        <w:t>Meeting Type: Sprint Zero (User Story Review &amp; Planning)</w:t>
      </w:r>
      <w:r>
        <w:br/>
        <w:t>With: Professor Wang</w:t>
      </w:r>
      <w:r>
        <w:br/>
      </w:r>
      <w:r>
        <w:t>Purpose: Review user stories, establish priorities and velocity, and convert user stories into tasks</w:t>
      </w:r>
    </w:p>
    <w:p w14:paraId="47A75862" w14:textId="77777777" w:rsidR="009B635C" w:rsidRDefault="002A2F6A">
      <w:pPr>
        <w:pStyle w:val="Heading1"/>
      </w:pPr>
      <w:r>
        <w:t>User Stories &amp; Prioritization</w:t>
      </w:r>
    </w:p>
    <w:p w14:paraId="79F67F2E" w14:textId="77777777" w:rsidR="009B635C" w:rsidRDefault="002A2F6A">
      <w:r>
        <w:t>- User stories will be sorted by priority and assigned rankings (1–4).</w:t>
      </w:r>
      <w:r>
        <w:br/>
        <w:t>- Business Owner (BO) is considered the manager with admin credentials.</w:t>
      </w:r>
      <w:r>
        <w:br/>
        <w:t>- Authorization levels will be assigned (Admin, Manager, Viewer).</w:t>
      </w:r>
      <w:r>
        <w:br/>
        <w:t>- Professor Wang noted current items resemble functionalities and need to be written as proper user stories.</w:t>
      </w:r>
      <w:r>
        <w:br/>
        <w:t>- Add an inclusive user story such as: “As a user, I want to view the main GUI so that the system is intuitive to use.”</w:t>
      </w:r>
      <w:r>
        <w:br/>
        <w:t>- The web page should be included as a user story or task.</w:t>
      </w:r>
      <w:r>
        <w:br/>
        <w:t>- Manager role sits between Admin and Viewer; login logic should apply to multiple us</w:t>
      </w:r>
      <w:r>
        <w:t>er types.</w:t>
      </w:r>
    </w:p>
    <w:p w14:paraId="007A0598" w14:textId="77777777" w:rsidR="009B635C" w:rsidRDefault="002A2F6A">
      <w:pPr>
        <w:pStyle w:val="Heading1"/>
      </w:pPr>
      <w:r>
        <w:t>Sprint Planning &amp; Velocity</w:t>
      </w:r>
    </w:p>
    <w:p w14:paraId="643551B0" w14:textId="77777777" w:rsidR="009B635C" w:rsidRDefault="002A2F6A">
      <w:r>
        <w:t>- Initial estimate: 19 story points for Sprint 1.</w:t>
      </w:r>
      <w:r>
        <w:br/>
        <w:t>- Professor Wang believes all current stories can be completed in Sprint 1.</w:t>
      </w:r>
      <w:r>
        <w:br/>
        <w:t>- Adjustments will be made in Sprint 2 based on progress.</w:t>
      </w:r>
      <w:r>
        <w:br/>
        <w:t>- Add more user stories but do not assign them to future sprints yet.</w:t>
      </w:r>
      <w:r>
        <w:br/>
        <w:t>- Remove Sprint 3 and beyond for now.</w:t>
      </w:r>
      <w:r>
        <w:br/>
        <w:t>- Sprint 1 can begin immediately after the meeting.</w:t>
      </w:r>
      <w:r>
        <w:br/>
        <w:t>- Emphasis on practicing estimation and adding appropriate story points.</w:t>
      </w:r>
    </w:p>
    <w:p w14:paraId="6C8BB2FD" w14:textId="77777777" w:rsidR="009B635C" w:rsidRDefault="002A2F6A">
      <w:pPr>
        <w:pStyle w:val="Heading1"/>
      </w:pPr>
      <w:r>
        <w:t>Converting User Stories to Tasks</w:t>
      </w:r>
    </w:p>
    <w:p w14:paraId="465E8859" w14:textId="77777777" w:rsidR="009B635C" w:rsidRDefault="002A2F6A">
      <w:r>
        <w:t>- Convert the 5 main user stories into smaller tasks.</w:t>
      </w:r>
      <w:r>
        <w:br/>
        <w:t>- Add tasks to the sprint board.</w:t>
      </w:r>
      <w:r>
        <w:br/>
        <w:t>- Some user stories may share overlapping tasks.</w:t>
      </w:r>
      <w:r>
        <w:br/>
        <w:t>- Assign tasks and begin development.</w:t>
      </w:r>
    </w:p>
    <w:p w14:paraId="33A1A2A9" w14:textId="77777777" w:rsidR="009B635C" w:rsidRDefault="002A2F6A">
      <w:pPr>
        <w:pStyle w:val="Heading1"/>
      </w:pPr>
      <w:r>
        <w:lastRenderedPageBreak/>
        <w:t>Documentation &amp; Submission</w:t>
      </w:r>
    </w:p>
    <w:p w14:paraId="5AEA0F8D" w14:textId="3550DA73" w:rsidR="009B635C" w:rsidRDefault="002A2F6A">
      <w:r>
        <w:t>- For Assignment 3: export the sprint tracker and include additional documentation</w:t>
      </w:r>
      <w:r w:rsidR="00A52069">
        <w:t xml:space="preserve"> and submit to D2L.</w:t>
      </w:r>
      <w:r>
        <w:br/>
      </w:r>
    </w:p>
    <w:p w14:paraId="60636C1D" w14:textId="77777777" w:rsidR="009B635C" w:rsidRDefault="002A2F6A">
      <w:pPr>
        <w:pStyle w:val="Heading1"/>
      </w:pPr>
      <w:r>
        <w:t>Technical Discussion</w:t>
      </w:r>
    </w:p>
    <w:p w14:paraId="613770D8" w14:textId="77777777" w:rsidR="009B635C" w:rsidRDefault="002A2F6A">
      <w:r>
        <w:t>- Madi began outlining client layer and user layer.</w:t>
      </w:r>
      <w:r>
        <w:br/>
        <w:t>- Add these components to the user story list.</w:t>
      </w:r>
      <w:r>
        <w:br/>
        <w:t>- A document directory has been created in the GitHub repository.</w:t>
      </w:r>
      <w:r>
        <w:br/>
        <w:t>- Potential technologies: Python, JavaScript, or a combination of both.</w:t>
      </w:r>
    </w:p>
    <w:p w14:paraId="26F10648" w14:textId="77777777" w:rsidR="009B635C" w:rsidRDefault="002A2F6A">
      <w:pPr>
        <w:pStyle w:val="Heading1"/>
      </w:pPr>
      <w:r>
        <w:t>Team Coordination &amp; Communication</w:t>
      </w:r>
    </w:p>
    <w:p w14:paraId="078ABCA5" w14:textId="77777777" w:rsidR="009B635C" w:rsidRDefault="002A2F6A">
      <w:r>
        <w:t>- Communicate before making updates to the repository.</w:t>
      </w:r>
      <w:r>
        <w:br/>
        <w:t>- Avoid merge conflicts and duplicate work.</w:t>
      </w:r>
      <w:r>
        <w:br/>
        <w:t>- Consider color-coding overlapping tasks.</w:t>
      </w:r>
      <w:r>
        <w:br/>
        <w:t>- Notify the team before starting work on a user story.</w:t>
      </w:r>
    </w:p>
    <w:p w14:paraId="7073BA2A" w14:textId="77777777" w:rsidR="009B635C" w:rsidRDefault="002A2F6A">
      <w:pPr>
        <w:pStyle w:val="Heading1"/>
      </w:pPr>
      <w:r>
        <w:t>Next Steps</w:t>
      </w:r>
    </w:p>
    <w:p w14:paraId="22B9CE40" w14:textId="77777777" w:rsidR="009B635C" w:rsidRDefault="002A2F6A">
      <w:r>
        <w:t>- Finalize and expand user stories</w:t>
      </w:r>
      <w:r>
        <w:br/>
        <w:t>- Convert user stories into tasks</w:t>
      </w:r>
      <w:r>
        <w:br/>
        <w:t>- Assign tasks to team members</w:t>
      </w:r>
      <w:r>
        <w:br/>
        <w:t>- Begin Sprint 1 development</w:t>
      </w:r>
      <w:r>
        <w:br/>
        <w:t>- Continue practicing estimation</w:t>
      </w:r>
    </w:p>
    <w:sectPr w:rsidR="009B63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4044298">
    <w:abstractNumId w:val="8"/>
  </w:num>
  <w:num w:numId="2" w16cid:durableId="1027221845">
    <w:abstractNumId w:val="6"/>
  </w:num>
  <w:num w:numId="3" w16cid:durableId="428087788">
    <w:abstractNumId w:val="5"/>
  </w:num>
  <w:num w:numId="4" w16cid:durableId="1316836242">
    <w:abstractNumId w:val="4"/>
  </w:num>
  <w:num w:numId="5" w16cid:durableId="296448201">
    <w:abstractNumId w:val="7"/>
  </w:num>
  <w:num w:numId="6" w16cid:durableId="982467570">
    <w:abstractNumId w:val="3"/>
  </w:num>
  <w:num w:numId="7" w16cid:durableId="752245063">
    <w:abstractNumId w:val="2"/>
  </w:num>
  <w:num w:numId="8" w16cid:durableId="606736997">
    <w:abstractNumId w:val="1"/>
  </w:num>
  <w:num w:numId="9" w16cid:durableId="1646357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2F6A"/>
    <w:rsid w:val="00326F90"/>
    <w:rsid w:val="009B635C"/>
    <w:rsid w:val="00A52069"/>
    <w:rsid w:val="00AA1D8D"/>
    <w:rsid w:val="00B3578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61CE20"/>
  <w14:defaultImageDpi w14:val="300"/>
  <w15:docId w15:val="{C56F00C0-75F2-4C6A-9FF2-D6C48DB95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Daphnide Day</cp:lastModifiedBy>
  <cp:revision>2</cp:revision>
  <dcterms:created xsi:type="dcterms:W3CDTF">2026-03-27T00:20:00Z</dcterms:created>
  <dcterms:modified xsi:type="dcterms:W3CDTF">2026-03-27T00:20:00Z</dcterms:modified>
  <cp:category/>
</cp:coreProperties>
</file>