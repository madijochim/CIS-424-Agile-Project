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AE19" w14:textId="77777777" w:rsidR="008E7D34" w:rsidRDefault="00FD0917">
      <w:pPr>
        <w:pStyle w:val="Title"/>
      </w:pPr>
      <w:r>
        <w:t>Trojans Payroll Solutions – Sprint 1 Standup 1 Meeting Notes</w:t>
      </w:r>
    </w:p>
    <w:p w14:paraId="14C77F07" w14:textId="1693C3D6" w:rsidR="002E1157" w:rsidRDefault="00FD0917">
      <w:r>
        <w:t xml:space="preserve">Date: </w:t>
      </w:r>
      <w:r w:rsidR="002E1157">
        <w:t>3/31/2026 | 6:00pm – 6:20pm</w:t>
      </w:r>
    </w:p>
    <w:p w14:paraId="6C896DE9" w14:textId="3E7CD012" w:rsidR="002E1157" w:rsidRDefault="002E1157">
      <w:r>
        <w:t>Attendees: Daphnide, Madi, Jacob &amp; Flavio</w:t>
      </w:r>
    </w:p>
    <w:p w14:paraId="080CC2F8" w14:textId="77777777" w:rsidR="008E7D34" w:rsidRDefault="00FD0917">
      <w:r>
        <w:t>Sprint: Sprint 1 – Standup 1</w:t>
      </w:r>
    </w:p>
    <w:p w14:paraId="6CA05C5D" w14:textId="77777777" w:rsidR="008E7D34" w:rsidRDefault="00FD0917">
      <w:pPr>
        <w:pStyle w:val="Heading1"/>
      </w:pPr>
      <w:r>
        <w:t>Development Decisions</w:t>
      </w:r>
    </w:p>
    <w:p w14:paraId="5F04456F" w14:textId="77777777" w:rsidR="008E7D34" w:rsidRDefault="00FD0917">
      <w:r>
        <w:t>- The team will be using HTML for front-end website development.</w:t>
      </w:r>
    </w:p>
    <w:p w14:paraId="41E891A9" w14:textId="77777777" w:rsidR="008E7D34" w:rsidRDefault="00FD0917">
      <w:r>
        <w:t>- The backend will be developed using Python.</w:t>
      </w:r>
    </w:p>
    <w:p w14:paraId="1228CE2C" w14:textId="77777777" w:rsidR="008E7D34" w:rsidRDefault="00FD0917">
      <w:r>
        <w:t>- PyScript may be explored as an option if we decide to incorporate Python into the front-end.</w:t>
      </w:r>
    </w:p>
    <w:p w14:paraId="427A364A" w14:textId="77777777" w:rsidR="008E7D34" w:rsidRDefault="00FD0917">
      <w:pPr>
        <w:pStyle w:val="Heading1"/>
      </w:pPr>
      <w:r>
        <w:t>Team Responsibilities</w:t>
      </w:r>
    </w:p>
    <w:p w14:paraId="65819996" w14:textId="77777777" w:rsidR="008E7D34" w:rsidRDefault="00FD0917">
      <w:r>
        <w:t>- Team members are encouraged to begin assigning themselves user stories.</w:t>
      </w:r>
    </w:p>
    <w:p w14:paraId="37EDEE21" w14:textId="77777777" w:rsidR="008E7D34" w:rsidRDefault="00FD0917">
      <w:r>
        <w:t>- It would be helpful if everyone could have at least one user story selected by the end of the week.</w:t>
      </w:r>
    </w:p>
    <w:p w14:paraId="3DD52B46" w14:textId="77777777" w:rsidR="008E7D34" w:rsidRDefault="00FD0917">
      <w:r>
        <w:t>- Please share your GitHub username with Madi so access to the team repository can be provided.</w:t>
      </w:r>
    </w:p>
    <w:p w14:paraId="35E9FA9E" w14:textId="77777777" w:rsidR="008E7D34" w:rsidRDefault="00FD0917">
      <w:pPr>
        <w:pStyle w:val="Heading1"/>
      </w:pPr>
      <w:r>
        <w:t>Collaboration &amp; Communication</w:t>
      </w:r>
    </w:p>
    <w:p w14:paraId="6C403F3C" w14:textId="77777777" w:rsidR="008E7D34" w:rsidRDefault="00FD0917">
      <w:r>
        <w:t>- Ongoing communication will be important to help keep everyone aligned and avoid any confusion.</w:t>
      </w:r>
    </w:p>
    <w:p w14:paraId="77C6D7B4" w14:textId="77777777" w:rsidR="008E7D34" w:rsidRDefault="00FD0917">
      <w:r>
        <w:t>- When you have a chance, please clone the repository so you can begin working locally.</w:t>
      </w:r>
    </w:p>
    <w:p w14:paraId="224E1EC9" w14:textId="77777777" w:rsidR="008E7D34" w:rsidRDefault="00FD0917">
      <w:pPr>
        <w:pStyle w:val="Heading1"/>
      </w:pPr>
      <w:r>
        <w:t>Reminders / Next Steps</w:t>
      </w:r>
    </w:p>
    <w:p w14:paraId="29FFCB61" w14:textId="77777777" w:rsidR="008E7D34" w:rsidRDefault="00FD0917">
      <w:r>
        <w:t>- Select and assign user stories</w:t>
      </w:r>
    </w:p>
    <w:p w14:paraId="552A1138" w14:textId="77777777" w:rsidR="008E7D34" w:rsidRDefault="00FD0917">
      <w:r>
        <w:t>- Share GitHub usernames with Madi</w:t>
      </w:r>
    </w:p>
    <w:p w14:paraId="49E36809" w14:textId="77777777" w:rsidR="008E7D34" w:rsidRDefault="00FD0917">
      <w:r>
        <w:t>- Clone the repository</w:t>
      </w:r>
    </w:p>
    <w:p w14:paraId="341B012E" w14:textId="77777777" w:rsidR="008E7D34" w:rsidRDefault="00FD0917">
      <w:r>
        <w:t>- Begin working on assigned tasks</w:t>
      </w:r>
    </w:p>
    <w:sectPr w:rsidR="008E7D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00655">
    <w:abstractNumId w:val="8"/>
  </w:num>
  <w:num w:numId="2" w16cid:durableId="1776896697">
    <w:abstractNumId w:val="6"/>
  </w:num>
  <w:num w:numId="3" w16cid:durableId="1575506928">
    <w:abstractNumId w:val="5"/>
  </w:num>
  <w:num w:numId="4" w16cid:durableId="245769601">
    <w:abstractNumId w:val="4"/>
  </w:num>
  <w:num w:numId="5" w16cid:durableId="415637012">
    <w:abstractNumId w:val="7"/>
  </w:num>
  <w:num w:numId="6" w16cid:durableId="2015448726">
    <w:abstractNumId w:val="3"/>
  </w:num>
  <w:num w:numId="7" w16cid:durableId="1162281299">
    <w:abstractNumId w:val="2"/>
  </w:num>
  <w:num w:numId="8" w16cid:durableId="1240024683">
    <w:abstractNumId w:val="1"/>
  </w:num>
  <w:num w:numId="9" w16cid:durableId="139658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1157"/>
    <w:rsid w:val="00326F90"/>
    <w:rsid w:val="008E7D34"/>
    <w:rsid w:val="00AA1D8D"/>
    <w:rsid w:val="00B3578A"/>
    <w:rsid w:val="00B47730"/>
    <w:rsid w:val="00CB0664"/>
    <w:rsid w:val="00FC693F"/>
    <w:rsid w:val="00FD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7B986"/>
  <w14:defaultImageDpi w14:val="300"/>
  <w15:docId w15:val="{C56F00C0-75F2-4C6A-9FF2-D6C48DB9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Daphnide Day</cp:lastModifiedBy>
  <cp:revision>2</cp:revision>
  <dcterms:created xsi:type="dcterms:W3CDTF">2026-03-31T23:36:00Z</dcterms:created>
  <dcterms:modified xsi:type="dcterms:W3CDTF">2026-03-31T23:36:00Z</dcterms:modified>
  <cp:category/>
</cp:coreProperties>
</file>