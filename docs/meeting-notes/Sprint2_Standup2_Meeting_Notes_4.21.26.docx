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F21385" w14:textId="77777777" w:rsidR="008556FC" w:rsidRDefault="00F22EBF">
      <w:pPr>
        <w:pStyle w:val="Title"/>
      </w:pPr>
      <w:r>
        <w:t>Sprint 2 – Standup Meeting #2</w:t>
      </w:r>
    </w:p>
    <w:p w14:paraId="77E39EF8" w14:textId="77777777" w:rsidR="008556FC" w:rsidRDefault="00F22EBF">
      <w:r>
        <w:t>Date: April 21, 2026</w:t>
      </w:r>
    </w:p>
    <w:p w14:paraId="72567F22" w14:textId="77777777" w:rsidR="008556FC" w:rsidRDefault="00F22EBF">
      <w:r>
        <w:t>Time: 6:00 PM – 6:20 PM (CST)</w:t>
      </w:r>
    </w:p>
    <w:p w14:paraId="7B58430B" w14:textId="77777777" w:rsidR="008556FC" w:rsidRDefault="00F22EBF">
      <w:r>
        <w:t>Attendees: Daphnide, Madi, Jacob, Flavio</w:t>
      </w:r>
    </w:p>
    <w:p w14:paraId="0410FB67" w14:textId="77777777" w:rsidR="008556FC" w:rsidRDefault="00F22EBF">
      <w:pPr>
        <w:pStyle w:val="Heading1"/>
      </w:pPr>
      <w:r>
        <w:t>Discussion &amp; Updates</w:t>
      </w:r>
    </w:p>
    <w:p w14:paraId="1A896261" w14:textId="77777777" w:rsidR="008556FC" w:rsidRDefault="00F22EBF">
      <w:r>
        <w:t>- Jacob plans to begin working on his assigned tasks tomorrow.</w:t>
      </w:r>
    </w:p>
    <w:p w14:paraId="238FF36A" w14:textId="77777777" w:rsidR="008556FC" w:rsidRDefault="00F22EBF">
      <w:r>
        <w:t>- Madi will wait for Jacob to push his changes to the repository, then pull the latest version before continuing her work.</w:t>
      </w:r>
    </w:p>
    <w:p w14:paraId="6479EA9E" w14:textId="77777777" w:rsidR="008556FC" w:rsidRDefault="00F22EBF">
      <w:pPr>
        <w:pStyle w:val="Heading1"/>
      </w:pPr>
      <w:r>
        <w:t>Deliverables &amp; Deadlines</w:t>
      </w:r>
    </w:p>
    <w:p w14:paraId="342AA9AF" w14:textId="77777777" w:rsidR="008556FC" w:rsidRDefault="00F22EBF">
      <w:r>
        <w:t>- Sprint 2 documents: Due April 28, 2026</w:t>
      </w:r>
    </w:p>
    <w:p w14:paraId="63BC62D5" w14:textId="77777777" w:rsidR="008556FC" w:rsidRDefault="00F22EBF">
      <w:r>
        <w:t>- Final project: Opens April 25, 2026 and is due May 8, 2026</w:t>
      </w:r>
    </w:p>
    <w:p w14:paraId="4D28716D" w14:textId="77777777" w:rsidR="008556FC" w:rsidRDefault="00F22EBF">
      <w:r>
        <w:t>- Group presentation: Due May 8, 2026</w:t>
      </w:r>
    </w:p>
    <w:p w14:paraId="23943997" w14:textId="77777777" w:rsidR="008556FC" w:rsidRDefault="00F22EBF">
      <w:r>
        <w:t>- Project summary: Due May 3, 2026</w:t>
      </w:r>
    </w:p>
    <w:p w14:paraId="08722B47" w14:textId="77777777" w:rsidR="008556FC" w:rsidRDefault="00F22EBF">
      <w:pPr>
        <w:pStyle w:val="Heading1"/>
      </w:pPr>
      <w:r>
        <w:t>Upcoming Planning</w:t>
      </w:r>
    </w:p>
    <w:p w14:paraId="1EF2F8F8" w14:textId="77777777" w:rsidR="008556FC" w:rsidRDefault="00F22EBF">
      <w:r>
        <w:t>- The team discussed scheduling time to complete the group presentation.</w:t>
      </w:r>
    </w:p>
    <w:p w14:paraId="6A460215" w14:textId="77777777" w:rsidR="008556FC" w:rsidRDefault="00F22EBF">
      <w:r>
        <w:t>- Proposed meeting time: May 1st at either 5:00 PM or 6:00 PM (CST) (to be confirmed).</w:t>
      </w:r>
    </w:p>
    <w:sectPr w:rsidR="008556F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40113812">
    <w:abstractNumId w:val="8"/>
  </w:num>
  <w:num w:numId="2" w16cid:durableId="263150905">
    <w:abstractNumId w:val="6"/>
  </w:num>
  <w:num w:numId="3" w16cid:durableId="770316196">
    <w:abstractNumId w:val="5"/>
  </w:num>
  <w:num w:numId="4" w16cid:durableId="458959309">
    <w:abstractNumId w:val="4"/>
  </w:num>
  <w:num w:numId="5" w16cid:durableId="721445933">
    <w:abstractNumId w:val="7"/>
  </w:num>
  <w:num w:numId="6" w16cid:durableId="881669177">
    <w:abstractNumId w:val="3"/>
  </w:num>
  <w:num w:numId="7" w16cid:durableId="1646350590">
    <w:abstractNumId w:val="2"/>
  </w:num>
  <w:num w:numId="8" w16cid:durableId="1641424484">
    <w:abstractNumId w:val="1"/>
  </w:num>
  <w:num w:numId="9" w16cid:durableId="4840813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E0A6C"/>
    <w:rsid w:val="00326F90"/>
    <w:rsid w:val="008556FC"/>
    <w:rsid w:val="00A3366A"/>
    <w:rsid w:val="00AA1D8D"/>
    <w:rsid w:val="00B47730"/>
    <w:rsid w:val="00CB0664"/>
    <w:rsid w:val="00F22EB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76C0798"/>
  <w14:defaultImageDpi w14:val="300"/>
  <w15:docId w15:val="{6E767A78-3BF8-49DB-840F-74F6BCD0A6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105</Words>
  <Characters>602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Daphnide Day</cp:lastModifiedBy>
  <cp:revision>2</cp:revision>
  <dcterms:created xsi:type="dcterms:W3CDTF">2026-04-21T23:52:00Z</dcterms:created>
  <dcterms:modified xsi:type="dcterms:W3CDTF">2026-04-21T23:52:00Z</dcterms:modified>
  <cp:category/>
</cp:coreProperties>
</file>