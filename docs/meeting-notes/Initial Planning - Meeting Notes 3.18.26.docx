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09A5" w14:textId="77777777" w:rsidR="00220849" w:rsidRDefault="00C64610">
      <w:pPr>
        <w:pStyle w:val="Title"/>
      </w:pPr>
      <w:r>
        <w:t>Initial Planning Meeting Notes – Agile Project</w:t>
      </w:r>
    </w:p>
    <w:p w14:paraId="0887BC89" w14:textId="77777777" w:rsidR="00220849" w:rsidRDefault="00C64610">
      <w:r>
        <w:t>Meeting with: Professor Wang</w:t>
      </w:r>
    </w:p>
    <w:p w14:paraId="5A589315" w14:textId="77777777" w:rsidR="00220849" w:rsidRDefault="00C64610">
      <w:r>
        <w:t>Date: March 18, 2026</w:t>
      </w:r>
    </w:p>
    <w:p w14:paraId="130F7921" w14:textId="77777777" w:rsidR="00220849" w:rsidRDefault="00C64610">
      <w:r>
        <w:t>Time: 6:00 PM – 6:30 PM (CST)</w:t>
      </w:r>
    </w:p>
    <w:p w14:paraId="5C20E889" w14:textId="072CAB62" w:rsidR="009C60CD" w:rsidRDefault="009C60CD">
      <w:r>
        <w:t>Attendees: Daphnide Day, Madi Jochim, Flavio Leanos-Macias, Jacob Woerner, Blen Asgedom &amp; Professor Man Wang</w:t>
      </w:r>
    </w:p>
    <w:p w14:paraId="53A69B10" w14:textId="77777777" w:rsidR="00220849" w:rsidRDefault="00C64610">
      <w:pPr>
        <w:pStyle w:val="Heading1"/>
      </w:pPr>
      <w:r>
        <w:t>1. Meeting Summary</w:t>
      </w:r>
    </w:p>
    <w:p w14:paraId="399797DE" w14:textId="77777777" w:rsidR="00220849" w:rsidRDefault="00C64610">
      <w:pPr>
        <w:pStyle w:val="ListBullet"/>
      </w:pPr>
      <w:r>
        <w:t>Established project foundation including product direction, team structure, and Sprint 0 expectations.</w:t>
      </w:r>
    </w:p>
    <w:p w14:paraId="07A9FE70" w14:textId="77777777" w:rsidR="00220849" w:rsidRDefault="00C64610">
      <w:pPr>
        <w:pStyle w:val="ListBullet"/>
      </w:pPr>
      <w:r>
        <w:t>Selected web application as the platform.</w:t>
      </w:r>
    </w:p>
    <w:p w14:paraId="1F92B98C" w14:textId="77777777" w:rsidR="00220849" w:rsidRDefault="00C64610">
      <w:pPr>
        <w:pStyle w:val="ListBullet"/>
      </w:pPr>
      <w:r>
        <w:t>Sprint 0 will define product vision, user stories, and backlog.</w:t>
      </w:r>
    </w:p>
    <w:p w14:paraId="5AE505CD" w14:textId="77777777" w:rsidR="00220849" w:rsidRDefault="00C64610">
      <w:pPr>
        <w:pStyle w:val="ListBullet"/>
      </w:pPr>
      <w:r>
        <w:t>Agile practices (story points, velocity, task breakdown) will guide development.</w:t>
      </w:r>
    </w:p>
    <w:p w14:paraId="1F1C706D" w14:textId="77777777" w:rsidR="00220849" w:rsidRDefault="00C64610">
      <w:pPr>
        <w:pStyle w:val="ListBullet"/>
      </w:pPr>
      <w:r>
        <w:t>Biweekly meetings required with Professor Wang.</w:t>
      </w:r>
    </w:p>
    <w:p w14:paraId="2111CF1B" w14:textId="77777777" w:rsidR="00220849" w:rsidRDefault="00C64610">
      <w:pPr>
        <w:pStyle w:val="ListBullet"/>
      </w:pPr>
      <w:r>
        <w:t>Manual testing required; automation optional.</w:t>
      </w:r>
    </w:p>
    <w:p w14:paraId="4342F98D" w14:textId="77777777" w:rsidR="00220849" w:rsidRDefault="00C64610">
      <w:pPr>
        <w:pStyle w:val="ListBullet"/>
      </w:pPr>
      <w:r>
        <w:t>Project will include ~2 sprints and a final demo.</w:t>
      </w:r>
    </w:p>
    <w:p w14:paraId="7B6C7FA5" w14:textId="77777777" w:rsidR="00220849" w:rsidRDefault="00C64610">
      <w:pPr>
        <w:pStyle w:val="Heading1"/>
      </w:pPr>
      <w:r>
        <w:t>2. Project Setup, Tools &amp; Product Direction</w:t>
      </w:r>
    </w:p>
    <w:p w14:paraId="0C69CC97" w14:textId="77777777" w:rsidR="00220849" w:rsidRDefault="00C64610">
      <w:pPr>
        <w:pStyle w:val="ListBullet"/>
      </w:pPr>
      <w:r>
        <w:t>Create Microsoft Teams group for communication.</w:t>
      </w:r>
    </w:p>
    <w:p w14:paraId="51DA62D8" w14:textId="77777777" w:rsidR="00220849" w:rsidRDefault="00C64610">
      <w:pPr>
        <w:pStyle w:val="ListBullet"/>
      </w:pPr>
      <w:r>
        <w:t>Establish regular meeting schedule.</w:t>
      </w:r>
    </w:p>
    <w:p w14:paraId="420ED5D4" w14:textId="77777777" w:rsidR="00220849" w:rsidRDefault="00C64610">
      <w:pPr>
        <w:pStyle w:val="ListBullet"/>
      </w:pPr>
      <w:r>
        <w:t>Meet with Professor Wang every two weeks.</w:t>
      </w:r>
    </w:p>
    <w:p w14:paraId="4E2E0C4B" w14:textId="77777777" w:rsidR="00220849" w:rsidRDefault="00C64610">
      <w:pPr>
        <w:pStyle w:val="ListBullet"/>
      </w:pPr>
      <w:r>
        <w:t>Schedule internal meeting before March 29, 2026.</w:t>
      </w:r>
    </w:p>
    <w:p w14:paraId="579A70C3" w14:textId="77777777" w:rsidR="00220849" w:rsidRDefault="00C64610">
      <w:pPr>
        <w:pStyle w:val="ListBullet"/>
      </w:pPr>
      <w:r>
        <w:t>Decide on programming languages (e.g., React, JavaScript).</w:t>
      </w:r>
    </w:p>
    <w:p w14:paraId="5AE4C8AC" w14:textId="77777777" w:rsidR="00220849" w:rsidRDefault="00C64610">
      <w:pPr>
        <w:pStyle w:val="ListBullet"/>
      </w:pPr>
      <w:r>
        <w:t>Decide on database and APIs.</w:t>
      </w:r>
    </w:p>
    <w:p w14:paraId="15F3548A" w14:textId="77777777" w:rsidR="00220849" w:rsidRDefault="00C64610">
      <w:pPr>
        <w:pStyle w:val="ListBullet"/>
      </w:pPr>
      <w:r>
        <w:t>Develop product as a complete, long-term solution.</w:t>
      </w:r>
    </w:p>
    <w:p w14:paraId="32FEF4BF" w14:textId="77777777" w:rsidR="00220849" w:rsidRDefault="00C64610">
      <w:pPr>
        <w:pStyle w:val="Heading1"/>
      </w:pPr>
      <w:r>
        <w:t>3. Agile Approach: Sprint 0, Backlog &amp; Execution</w:t>
      </w:r>
    </w:p>
    <w:p w14:paraId="7A000937" w14:textId="77777777" w:rsidR="00220849" w:rsidRDefault="00C64610">
      <w:pPr>
        <w:pStyle w:val="ListBullet"/>
      </w:pPr>
      <w:r>
        <w:t>Sprint 0 includes defining product vision, user stories, and backlog.</w:t>
      </w:r>
    </w:p>
    <w:p w14:paraId="6E6E8E45" w14:textId="5D20D27B" w:rsidR="00220849" w:rsidRDefault="00C64610">
      <w:pPr>
        <w:pStyle w:val="ListBullet"/>
      </w:pPr>
      <w:r>
        <w:t>Backlog (likely in Excel</w:t>
      </w:r>
      <w:r w:rsidR="009C60CD">
        <w:t xml:space="preserve"> or Trello</w:t>
      </w:r>
      <w:r>
        <w:t>) must include value and effort.</w:t>
      </w:r>
    </w:p>
    <w:p w14:paraId="2254E0AF" w14:textId="77777777" w:rsidR="00220849" w:rsidRDefault="00C64610">
      <w:pPr>
        <w:pStyle w:val="ListBullet"/>
      </w:pPr>
      <w:r>
        <w:t>Prioritize by customer value first, then effort.</w:t>
      </w:r>
    </w:p>
    <w:p w14:paraId="2D3C578B" w14:textId="77777777" w:rsidR="00220849" w:rsidRDefault="00C64610">
      <w:pPr>
        <w:pStyle w:val="ListBullet"/>
      </w:pPr>
      <w:r>
        <w:t>Story points assigned with Professor Wang (example: 5 points/story, 200 total).</w:t>
      </w:r>
    </w:p>
    <w:p w14:paraId="7EF72B49" w14:textId="77777777" w:rsidR="00220849" w:rsidRDefault="00C64610">
      <w:pPr>
        <w:pStyle w:val="ListBullet"/>
      </w:pPr>
      <w:r>
        <w:t>Break user stories into tasks and create to-do list.</w:t>
      </w:r>
    </w:p>
    <w:p w14:paraId="6B448DC5" w14:textId="77777777" w:rsidR="00220849" w:rsidRDefault="00C64610">
      <w:pPr>
        <w:pStyle w:val="ListBullet"/>
      </w:pPr>
      <w:r>
        <w:t>Estimate story points and team velocity.</w:t>
      </w:r>
    </w:p>
    <w:p w14:paraId="3FFFC151" w14:textId="77777777" w:rsidR="00220849" w:rsidRDefault="00C64610">
      <w:pPr>
        <w:pStyle w:val="Heading1"/>
      </w:pPr>
      <w:r>
        <w:lastRenderedPageBreak/>
        <w:t>4. Sprint Timeline, Roles &amp; Testing</w:t>
      </w:r>
    </w:p>
    <w:p w14:paraId="51A818EA" w14:textId="77777777" w:rsidR="00220849" w:rsidRDefault="00C64610">
      <w:pPr>
        <w:pStyle w:val="ListBullet"/>
      </w:pPr>
      <w:r>
        <w:t>First sprint begins late March / early April.</w:t>
      </w:r>
    </w:p>
    <w:p w14:paraId="38D0B6B4" w14:textId="77777777" w:rsidR="00220849" w:rsidRDefault="00C64610">
      <w:pPr>
        <w:pStyle w:val="ListBullet"/>
      </w:pPr>
      <w:r>
        <w:t>Team meets independently to review progress.</w:t>
      </w:r>
    </w:p>
    <w:p w14:paraId="39FDEE3C" w14:textId="77777777" w:rsidR="00220849" w:rsidRDefault="00C64610">
      <w:pPr>
        <w:pStyle w:val="ListBullet"/>
      </w:pPr>
      <w:r>
        <w:t>Approximately 2 sprints total; final demo required.</w:t>
      </w:r>
    </w:p>
    <w:p w14:paraId="5DA93B47" w14:textId="77777777" w:rsidR="00220849" w:rsidRDefault="00C64610">
      <w:pPr>
        <w:pStyle w:val="ListBullet"/>
      </w:pPr>
      <w:r>
        <w:rPr>
          <w:b/>
        </w:rPr>
        <w:t>Scrum Master: Daphnide Day</w:t>
      </w:r>
    </w:p>
    <w:p w14:paraId="4053F792" w14:textId="77777777" w:rsidR="00220849" w:rsidRDefault="00C64610">
      <w:pPr>
        <w:pStyle w:val="ListBullet2"/>
      </w:pPr>
      <w:r>
        <w:t>Facilitates meetings and coordination</w:t>
      </w:r>
    </w:p>
    <w:p w14:paraId="704D81A4" w14:textId="77777777" w:rsidR="00220849" w:rsidRDefault="00C64610">
      <w:pPr>
        <w:pStyle w:val="ListBullet2"/>
      </w:pPr>
      <w:r>
        <w:t>Supports team members and removes blockers</w:t>
      </w:r>
    </w:p>
    <w:p w14:paraId="6873561B" w14:textId="77777777" w:rsidR="00220849" w:rsidRDefault="00C64610">
      <w:pPr>
        <w:pStyle w:val="ListBullet2"/>
      </w:pPr>
      <w:r>
        <w:t>Assists with tools and setup</w:t>
      </w:r>
    </w:p>
    <w:p w14:paraId="2BBB2872" w14:textId="77777777" w:rsidR="00220849" w:rsidRDefault="00C64610">
      <w:pPr>
        <w:pStyle w:val="ListBullet"/>
      </w:pPr>
      <w:r>
        <w:rPr>
          <w:b/>
        </w:rPr>
        <w:t>Testing Approach</w:t>
      </w:r>
    </w:p>
    <w:p w14:paraId="460B60B3" w14:textId="77777777" w:rsidR="00220849" w:rsidRDefault="00C64610">
      <w:pPr>
        <w:pStyle w:val="ListBullet2"/>
      </w:pPr>
      <w:r>
        <w:t>Manual testing (primary)</w:t>
      </w:r>
    </w:p>
    <w:p w14:paraId="3D899136" w14:textId="77777777" w:rsidR="00220849" w:rsidRDefault="00C64610">
      <w:pPr>
        <w:pStyle w:val="ListBullet2"/>
      </w:pPr>
      <w:r>
        <w:t>Automated testing optional</w:t>
      </w:r>
    </w:p>
    <w:p w14:paraId="6194AAD1" w14:textId="77777777" w:rsidR="00220849" w:rsidRDefault="00C64610">
      <w:pPr>
        <w:pStyle w:val="ListBullet2"/>
      </w:pPr>
      <w:r>
        <w:t>Test-Driven Development optional</w:t>
      </w:r>
    </w:p>
    <w:p w14:paraId="1F6A0AD7" w14:textId="77777777" w:rsidR="00220849" w:rsidRDefault="00C64610">
      <w:pPr>
        <w:pStyle w:val="Heading1"/>
      </w:pPr>
      <w:r>
        <w:t>5. Questions &amp; Examples from the Meeting</w:t>
      </w:r>
    </w:p>
    <w:p w14:paraId="422E97B2" w14:textId="77777777" w:rsidR="00220849" w:rsidRDefault="00C64610">
      <w:pPr>
        <w:pStyle w:val="ListBullet"/>
      </w:pPr>
      <w:r>
        <w:rPr>
          <w:b/>
        </w:rPr>
        <w:t>Key Questions</w:t>
      </w:r>
    </w:p>
    <w:p w14:paraId="107E6D58" w14:textId="77777777" w:rsidR="00220849" w:rsidRDefault="00C64610">
      <w:pPr>
        <w:pStyle w:val="ListBullet2"/>
      </w:pPr>
      <w:r>
        <w:t>What platform will we use?</w:t>
      </w:r>
    </w:p>
    <w:p w14:paraId="5D358F1A" w14:textId="77777777" w:rsidR="00220849" w:rsidRDefault="00C64610">
      <w:pPr>
        <w:pStyle w:val="ListBullet2"/>
      </w:pPr>
      <w:r>
        <w:t>What languages, databases, and APIs will we use?</w:t>
      </w:r>
    </w:p>
    <w:p w14:paraId="6ABFB2E2" w14:textId="77777777" w:rsidR="00220849" w:rsidRDefault="00C64610">
      <w:pPr>
        <w:pStyle w:val="ListBullet2"/>
      </w:pPr>
      <w:r>
        <w:t>How will we structure the backlog?</w:t>
      </w:r>
    </w:p>
    <w:p w14:paraId="573E6B28" w14:textId="77777777" w:rsidR="00220849" w:rsidRDefault="00C64610">
      <w:pPr>
        <w:pStyle w:val="ListBullet2"/>
      </w:pPr>
      <w:r>
        <w:t>How often will we meet?</w:t>
      </w:r>
    </w:p>
    <w:p w14:paraId="10A1BC52" w14:textId="77777777" w:rsidR="00220849" w:rsidRDefault="00C64610">
      <w:pPr>
        <w:pStyle w:val="ListBullet2"/>
      </w:pPr>
      <w:r>
        <w:t>Should we implement automated testing or TDD?</w:t>
      </w:r>
    </w:p>
    <w:p w14:paraId="27C240A6" w14:textId="77777777" w:rsidR="00220849" w:rsidRDefault="00C64610">
      <w:pPr>
        <w:pStyle w:val="ListBullet2"/>
      </w:pPr>
      <w:r>
        <w:t>Is the project aligned with expectations?</w:t>
      </w:r>
    </w:p>
    <w:p w14:paraId="6236F63F" w14:textId="77777777" w:rsidR="00220849" w:rsidRDefault="00C64610">
      <w:pPr>
        <w:pStyle w:val="ListBullet2"/>
      </w:pPr>
      <w:r>
        <w:t>How should we prioritize user stories?</w:t>
      </w:r>
    </w:p>
    <w:p w14:paraId="7191B5D6" w14:textId="77777777" w:rsidR="00220849" w:rsidRDefault="00C64610">
      <w:pPr>
        <w:pStyle w:val="ListBullet"/>
      </w:pPr>
      <w:r>
        <w:rPr>
          <w:b/>
        </w:rPr>
        <w:t>Examples Discussed</w:t>
      </w:r>
    </w:p>
    <w:p w14:paraId="7DF9C29B" w14:textId="77777777" w:rsidR="00220849" w:rsidRDefault="00C64610">
      <w:pPr>
        <w:pStyle w:val="ListBullet2"/>
      </w:pPr>
      <w:r>
        <w:t>Story points: 5 per story, 200 total</w:t>
      </w:r>
    </w:p>
    <w:p w14:paraId="71ABBBDA" w14:textId="77777777" w:rsidR="00220849" w:rsidRDefault="00C64610">
      <w:pPr>
        <w:pStyle w:val="ListBullet2"/>
      </w:pPr>
      <w:r>
        <w:t>Prioritize by value first, then effort</w:t>
      </w:r>
    </w:p>
    <w:p w14:paraId="64528AA9" w14:textId="77777777" w:rsidR="00220849" w:rsidRDefault="00C64610">
      <w:pPr>
        <w:pStyle w:val="ListBullet2"/>
      </w:pPr>
      <w:r>
        <w:t>User stories → tasks → to-do list → velocity</w:t>
      </w:r>
    </w:p>
    <w:p w14:paraId="4D9E67F6" w14:textId="77777777" w:rsidR="00220849" w:rsidRDefault="00C64610">
      <w:pPr>
        <w:pStyle w:val="ListBullet2"/>
      </w:pPr>
      <w:r>
        <w:t>Scrum Master supports and facilitates</w:t>
      </w:r>
    </w:p>
    <w:p w14:paraId="510717CA" w14:textId="77777777" w:rsidR="00220849" w:rsidRDefault="00C64610">
      <w:pPr>
        <w:pStyle w:val="Heading1"/>
      </w:pPr>
      <w:r>
        <w:t>6. Next Steps &amp; Action Items</w:t>
      </w:r>
    </w:p>
    <w:p w14:paraId="18288EE8" w14:textId="77777777" w:rsidR="00220849" w:rsidRDefault="00C64610">
      <w:pPr>
        <w:pStyle w:val="ListBullet"/>
      </w:pPr>
      <w:r>
        <w:t>Set up Teams channel.</w:t>
      </w:r>
    </w:p>
    <w:p w14:paraId="66FF0AAF" w14:textId="77777777" w:rsidR="00220849" w:rsidRDefault="00C64610">
      <w:pPr>
        <w:pStyle w:val="ListBullet"/>
      </w:pPr>
      <w:r>
        <w:t>Finalize tech stack.</w:t>
      </w:r>
    </w:p>
    <w:p w14:paraId="6149C273" w14:textId="77777777" w:rsidR="00220849" w:rsidRDefault="00C64610">
      <w:pPr>
        <w:pStyle w:val="ListBullet"/>
      </w:pPr>
      <w:r>
        <w:t>Create user stories.</w:t>
      </w:r>
    </w:p>
    <w:p w14:paraId="65B59EAD" w14:textId="77777777" w:rsidR="00220849" w:rsidRDefault="00C64610">
      <w:pPr>
        <w:pStyle w:val="ListBullet"/>
      </w:pPr>
      <w:r>
        <w:t>Build backlog.</w:t>
      </w:r>
    </w:p>
    <w:p w14:paraId="03953814" w14:textId="77777777" w:rsidR="00220849" w:rsidRDefault="00C64610">
      <w:pPr>
        <w:pStyle w:val="ListBullet"/>
      </w:pPr>
      <w:r>
        <w:t>Schedule next meeting.</w:t>
      </w:r>
    </w:p>
    <w:p w14:paraId="0E9519F5" w14:textId="77777777" w:rsidR="00220849" w:rsidRDefault="00C64610">
      <w:pPr>
        <w:pStyle w:val="ListBullet"/>
      </w:pPr>
      <w:r>
        <w:t>Prepare for backlog review.</w:t>
      </w:r>
    </w:p>
    <w:sectPr w:rsidR="002208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296636">
    <w:abstractNumId w:val="8"/>
  </w:num>
  <w:num w:numId="2" w16cid:durableId="2089377256">
    <w:abstractNumId w:val="6"/>
  </w:num>
  <w:num w:numId="3" w16cid:durableId="2143037541">
    <w:abstractNumId w:val="5"/>
  </w:num>
  <w:num w:numId="4" w16cid:durableId="1592153524">
    <w:abstractNumId w:val="4"/>
  </w:num>
  <w:num w:numId="5" w16cid:durableId="331299287">
    <w:abstractNumId w:val="7"/>
  </w:num>
  <w:num w:numId="6" w16cid:durableId="642395484">
    <w:abstractNumId w:val="3"/>
  </w:num>
  <w:num w:numId="7" w16cid:durableId="1208445484">
    <w:abstractNumId w:val="2"/>
  </w:num>
  <w:num w:numId="8" w16cid:durableId="1412847236">
    <w:abstractNumId w:val="1"/>
  </w:num>
  <w:num w:numId="9" w16cid:durableId="10483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B62"/>
    <w:rsid w:val="00220849"/>
    <w:rsid w:val="0029639D"/>
    <w:rsid w:val="00326F90"/>
    <w:rsid w:val="005020CC"/>
    <w:rsid w:val="009C60CD"/>
    <w:rsid w:val="00AA1D8D"/>
    <w:rsid w:val="00B47730"/>
    <w:rsid w:val="00C646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F4DCC"/>
  <w14:defaultImageDpi w14:val="300"/>
  <w15:docId w15:val="{276D6FCA-49C7-4333-AAAC-2BBBCB1E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347</Words>
  <Characters>2181</Characters>
  <Application>Microsoft Office Word</Application>
  <DocSecurity>0</DocSecurity>
  <Lines>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Daphnide Day</cp:lastModifiedBy>
  <cp:revision>2</cp:revision>
  <dcterms:created xsi:type="dcterms:W3CDTF">2026-03-19T00:38:00Z</dcterms:created>
  <dcterms:modified xsi:type="dcterms:W3CDTF">2026-03-19T00:38:00Z</dcterms:modified>
  <cp:category/>
</cp:coreProperties>
</file>