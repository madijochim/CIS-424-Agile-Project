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57DB8" w14:textId="29BC1F9B" w:rsidR="00A71753" w:rsidRDefault="00233ADA">
      <w:pPr>
        <w:pStyle w:val="Title"/>
      </w:pPr>
      <w:r>
        <w:t xml:space="preserve">Sprint </w:t>
      </w:r>
      <w:r w:rsidR="00EF551E">
        <w:t xml:space="preserve">1 Standup 2 </w:t>
      </w:r>
      <w:r>
        <w:t>Meeting Notes</w:t>
      </w:r>
    </w:p>
    <w:p w14:paraId="2BF4D0F7" w14:textId="77777777" w:rsidR="00A71753" w:rsidRDefault="00233ADA">
      <w:r>
        <w:t>Date: April 7, 2026</w:t>
      </w:r>
    </w:p>
    <w:p w14:paraId="6A015FDB" w14:textId="77777777" w:rsidR="00A71753" w:rsidRDefault="00233ADA">
      <w:r>
        <w:t>Time: 6:00 PM – 6:25 PM CST</w:t>
      </w:r>
    </w:p>
    <w:p w14:paraId="57CF540D" w14:textId="0955530B" w:rsidR="00EF551E" w:rsidRDefault="00EF551E">
      <w:r>
        <w:t>Attendance: Daphnide, Madi, Flavio &amp; Jacob</w:t>
      </w:r>
    </w:p>
    <w:p w14:paraId="51C74360" w14:textId="77777777" w:rsidR="00A71753" w:rsidRDefault="00233ADA">
      <w:pPr>
        <w:pStyle w:val="Heading1"/>
      </w:pPr>
      <w:r>
        <w:t>Progress Updates</w:t>
      </w:r>
    </w:p>
    <w:p w14:paraId="6470AC83" w14:textId="77777777" w:rsidR="00A71753" w:rsidRDefault="00233ADA">
      <w:r>
        <w:t>Daphnide</w:t>
      </w:r>
      <w:r>
        <w:br/>
        <w:t>- Completed User Story 1</w:t>
      </w:r>
    </w:p>
    <w:p w14:paraId="51971A58" w14:textId="77777777" w:rsidR="00A71753" w:rsidRDefault="00233ADA">
      <w:r>
        <w:t>Madi</w:t>
      </w:r>
      <w:r>
        <w:br/>
        <w:t>- Completed User Stories 2 and 3 (Infrastructure)</w:t>
      </w:r>
      <w:r>
        <w:br/>
      </w:r>
      <w:r>
        <w:t>- Will push latest changes to the repository for the team to use</w:t>
      </w:r>
    </w:p>
    <w:p w14:paraId="2CDA8C5E" w14:textId="77777777" w:rsidR="00A71753" w:rsidRDefault="00233ADA">
      <w:r>
        <w:t>Flavio</w:t>
      </w:r>
      <w:r>
        <w:br/>
        <w:t>- Assigned User Story 5</w:t>
      </w:r>
    </w:p>
    <w:p w14:paraId="5747C94A" w14:textId="31D7A845" w:rsidR="00A71753" w:rsidRDefault="00233ADA">
      <w:r>
        <w:t>Jacob</w:t>
      </w:r>
      <w:r>
        <w:br/>
        <w:t xml:space="preserve">- </w:t>
      </w:r>
      <w:r w:rsidR="00EF551E">
        <w:t>Assigned User Story 6</w:t>
      </w:r>
    </w:p>
    <w:p w14:paraId="7801FF3C" w14:textId="77777777" w:rsidR="00A71753" w:rsidRDefault="00233ADA">
      <w:pPr>
        <w:pStyle w:val="Heading1"/>
      </w:pPr>
      <w:r>
        <w:t>Action Items</w:t>
      </w:r>
    </w:p>
    <w:p w14:paraId="7FA99B73" w14:textId="3D43B276" w:rsidR="00A71753" w:rsidRDefault="00233ADA">
      <w:r>
        <w:t>- Team will begin working off Madi’s updated repository changes</w:t>
      </w:r>
      <w:r w:rsidR="00EF551E">
        <w:t xml:space="preserve"> so please wait until after Madi has pushed her changes to the repository.</w:t>
      </w:r>
      <w:r>
        <w:br/>
        <w:t>- All team members need to install Node.js to run the application locally</w:t>
      </w:r>
    </w:p>
    <w:p w14:paraId="28BD9852" w14:textId="77777777" w:rsidR="00A71753" w:rsidRDefault="00233ADA">
      <w:pPr>
        <w:pStyle w:val="Heading1"/>
      </w:pPr>
      <w:r>
        <w:t>Notes / Reminders</w:t>
      </w:r>
    </w:p>
    <w:p w14:paraId="0C8939EA" w14:textId="32B6A9EA" w:rsidR="00A71753" w:rsidRDefault="00233ADA">
      <w:r>
        <w:t>- Ensure communication across the team as work progresses</w:t>
      </w:r>
      <w:r w:rsidR="00EF551E">
        <w:t xml:space="preserve"> in the Teams chat</w:t>
      </w:r>
      <w:r>
        <w:br/>
        <w:t>- Verify everyone can successfully run the application after setup</w:t>
      </w:r>
    </w:p>
    <w:p w14:paraId="3B48E363" w14:textId="32B141C4" w:rsidR="00D529D1" w:rsidRDefault="00D529D1"/>
    <w:sectPr w:rsidR="00D529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4291106">
    <w:abstractNumId w:val="8"/>
  </w:num>
  <w:num w:numId="2" w16cid:durableId="645941178">
    <w:abstractNumId w:val="6"/>
  </w:num>
  <w:num w:numId="3" w16cid:durableId="1521043847">
    <w:abstractNumId w:val="5"/>
  </w:num>
  <w:num w:numId="4" w16cid:durableId="753629367">
    <w:abstractNumId w:val="4"/>
  </w:num>
  <w:num w:numId="5" w16cid:durableId="367150007">
    <w:abstractNumId w:val="7"/>
  </w:num>
  <w:num w:numId="6" w16cid:durableId="536549412">
    <w:abstractNumId w:val="3"/>
  </w:num>
  <w:num w:numId="7" w16cid:durableId="1957640030">
    <w:abstractNumId w:val="2"/>
  </w:num>
  <w:num w:numId="8" w16cid:durableId="770467221">
    <w:abstractNumId w:val="1"/>
  </w:num>
  <w:num w:numId="9" w16cid:durableId="1858301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3ADA"/>
    <w:rsid w:val="002865DE"/>
    <w:rsid w:val="0029639D"/>
    <w:rsid w:val="00326F90"/>
    <w:rsid w:val="00662AE6"/>
    <w:rsid w:val="00A71753"/>
    <w:rsid w:val="00AA1D8D"/>
    <w:rsid w:val="00B47730"/>
    <w:rsid w:val="00CB0664"/>
    <w:rsid w:val="00D529D1"/>
    <w:rsid w:val="00EF55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3B5017"/>
  <w14:defaultImageDpi w14:val="300"/>
  <w15:docId w15:val="{06F5E463-CA2F-4B3C-AD7F-EAA3DD8B5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Daphnide Day</cp:lastModifiedBy>
  <cp:revision>4</cp:revision>
  <dcterms:created xsi:type="dcterms:W3CDTF">2026-04-07T23:34:00Z</dcterms:created>
  <dcterms:modified xsi:type="dcterms:W3CDTF">2026-04-07T23:36:00Z</dcterms:modified>
  <cp:category/>
</cp:coreProperties>
</file>